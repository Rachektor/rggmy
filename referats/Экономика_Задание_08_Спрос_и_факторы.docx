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«Экономическая теория»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Спрос и факторы, определяющие его величину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……..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Понятие спроса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Факторы, определяющие величину спроса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Индивидуальный и рыночный спрос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4. Роль спроса в рыночной экономике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Экономическая теория изучает закономерности функционирования рыночной системы и механизмы принятия решений экономическими субъектами. Понимание базовых категорий микро- и макроэкономики необходимо для анализа реальных рыночных процессов, оценки последствий государственного вмешательства и прогнозирования поведения потребителей и производителей.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современных условиях российская экономика сочетает элементы рыночной конкуренции с активной ролью государства. Это предопределяет повышенное значение анализа спроса и предложения, эластичности, рыночного равновесия и бюджетной политики. Теоретические положения, рассмотренные в настоящей работе, позволяют системно подойти к решению практических задач и сформировать целостное представление об исследуемой проблеме.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реферата — раскрыть теоретическое содержание темы, показать практическое значение рассматриваемых категорий и продемонстрировать умение применять экономический аппарат при решении конкретных задач. В работе использованы положения отечественных и зарубежных учебников по экономической теории, а также нормативные акты, регулирующие экономические отношения в Российской Федерации.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Понятие спроса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Спрос — это количество товара или услуги, которое потребители готовы и способны приобрести за определённый период времени при различных уровнях цен, при прочих равных условиях.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Величина спроса зависит не только от цены самого товара, но и от целого ряда факторов: дохода покупателей, цен на сопряжённые и заменяющие товары, вкусов, ожиданий, числа потребителей.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Закон спроса устанавливает обратную зависимость между ценой и величиной спроса: при росте цены спрос, как правило, снижается, и наоборот.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Факторы, определяющие величину спроса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Цена товара — основной фактор. Изменение цены вызывает движение вдоль кривой спроса. Изменение других факторов сдвигает всю кривую.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Денежный доход потребителей: рост дохода увеличивает спрос на нормальные товары и снижает — на товары нижнего качества.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Цены на заменяющие товары: при росте цены заменителя спрос на данный товар увеличивается. Цены на комплементарные товары действуют в обратном направлении.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Потребительские предпочтения формируются под влиянием моды, рекламы, культуры, образования. Ожидания относительно будущих цен и доходов также влияют на текущие покупки.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Число покупателей на рынке: расширение рынка увеличивает совокупный спрос. Сезонность, демографические изменения и миграция играют здесь важную роль.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Индивидуальный и рыночный спрос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Индивидуальный спрос отражает поведение одного потребителя. Рыночный спрос — горизонтальная сумма индивидуальных спросов всех покупателей при каждой цене.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Эластичность спроса показывает чувствительность покупателей к изменению факторов. Она различается по цене, доходу и перекрёстным ценам.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Роль спроса в рыночной экономике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Спрос формирует сигналы для производителей о том, какие товары и в каком объёме необходимо выпускать. Без учёта спроса невозможно эффективное планирование производства.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Государственная политика (субсидии, налоги, социальные выплаты) воздействует на факторы спроса и тем самым влияет на рыночное равновесие.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рассмотренная тема занимает важное место в системе экономической теории и имеет непосредственное практическое значение. Полученные теоретические выводы подтверждаются решением прикладных задач и позволяют более точно оценивать рыночные процессы.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Знание основ микро- и макроэкономического анализа необходимо не только специалистам-экономистам, но и всем участникам рыночных отношений. Оно способствует принятию обоснованных решений, пониманию последствий изменения цен, доходов, налогов и государственных расходов.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Дальнейшее изучение темы предполагает углублённый анализ эмпирических данных, сопоставление теоретических моделей с реальной экономической политикой и учёт институциональных особенностей российской экономики.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Налоговая политика и налогообложение в Российской Федерации: учебник / под ред. Н.И. Безруковой. — М.: Юрайт, 2023.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Микроэкономика: учебник / под ред. Г.О. Громова.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Макроэкономика: учебник / под ред. В.Е. Макарова. — М.: ИНФРА-М, 2023.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Экономическая теория: учебник / под ред. А.С. Булатова.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Рынок и рыночная экономика: учебное пособие / под ред. О.В. Григорьевой. — СПб.: СЗИУ РАНХиГС, 2022.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