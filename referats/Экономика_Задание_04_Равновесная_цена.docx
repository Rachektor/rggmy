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«Экономика»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Задача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Тема: Равновесная цена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ПИ-Б24-1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Условие задачи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Спрос: Q = 30 − 3P. Предложение: Q = 10 + P.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Какими будут равновесная цена и количество, если предложение увеличится в полтора раза?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Решение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Новое предложение: Qs' = 1,5(10 + P) = 15 + 1,5P.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30 − 3P = 15 + 1,5P → 15 = 4,5P → P* ≈ 3,33 ден. ед.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Q* = 30 − 3·3,33 ≈ 20 кг.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Ответ: равновесная цена — 3,33 ден. ед., равновесное количество — 20 кг.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