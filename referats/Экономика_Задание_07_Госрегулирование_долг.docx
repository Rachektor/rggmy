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Российский государственный гидрометеорологический университет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национальной безопасности и международного права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Дисциплина: «Экономическая теория»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Реферат к зачету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Тема реферата: Государственное регулирование экономики. Долг и бюджет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Подготовили: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студенты гр. ……..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Абулашвили Рамзес Тристанович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Проверил:  доцент, к.и.н. Арапов С.В.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Санкт-Петербург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Rule="auto" w:line="360" w:after="12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1. Государственный долг и бюджетное сальдо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 Решение задачи 1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3. Решение задачи 2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4. Управление государственным долгом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Список литературы</w:t>
      </w:r>
    </w:p>
    <w:p>
      <w:r>
        <w:br w:type="page"/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Экономическая теория изучает закономерности функционирования рыночной системы и механизмы принятия решений экономическими субъектами. Понимание базовых категорий микро- и макроэкономики необходимо для анализа реальных рыночных процессов, оценки последствий государственного вмешательства и прогнозирования поведения потребителей и производителей.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современных условиях российская экономика сочетает элементы рыночной конкуренции с активной ролью государства. Это предопределяет повышенное значение анализа спроса и предложения, эластичности, рыночного равновесия и бюджетной политики. Теоретические положения, рассмотренные в настоящей работе, позволяют системно подойти к решению практических задач и сформировать целостное представление об исследуемой проблеме.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реферата — раскрыть теоретическое содержание темы, показать практическое значение рассматриваемых категорий и продемонстрировать умение применять экономический аппарат при решении конкретных задач. В работе использованы положения отечественных и зарубежных учебников по экономической теории, а также нормативные акты, регулирующие экономические отношения в Российской Федерации.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Государственный долг и бюджетное сальдо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Государственный долг — совокупность задолженности государства перед внутренними и внешними кредиторами. Обслуживание долга (выплата процентов) составляет значительную часть бюджетных расходов.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Первичное сальдо бюджета не учитывает процентные платежи и отражает текущую фискальную политику. Общее сальдо включает все расходы, включая проценты по долгу.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Бремя долга (debt burden) — отношение государственного долга к ВВП (ВНП), показывающее масштаб долговой нагрузки на экономику.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Решение задачи 1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Дано: G = 500, Y = 2000, T = 0,4Y = 800, TR = 0,2Y = 400, D = 1000, r = 10%. Проценты i = 100.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Сальдо бюджета = T − G − TR − i = 800 − 500 − 400 − 100 = −200 у. е. Бюджет дефицитный.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Решение задачи 2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Дано: D0 = 2000, r = 8%, G = 1500, TR = 0,2 · 5000 = 1000, T = 0,4 · 5000 = 2000, Y = 5000.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Проценты: i = 0,08 · 2000 = 160. Дефицит бюджета: G + TR + i − T = 1500 + 1000 + 160 − 2000 = 660.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Долг на конец года: D1 = 2000 + 660 = 2660 у. е. Бремя долга: 2660 / 5000 = 0,532 (53,2% ВНП).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Управление государственным долгом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Высокий уровень долга ограничивает возможности фискальной политики и повышает риски финансовой нестабильности. Государство должно балансировать между стимулированием экономики и долговой устойчивостью.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Рефинансирование долга, изменение структуры заимствований и рост экономики способствуют снижению бремени долга без обязательного сокращения номинальной задолженности.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рассмотренная тема занимает важное место в системе экономической теории и имеет непосредственное практическое значение. Полученные теоретические выводы подтверждаются решением прикладных задач и позволяют более точно оценивать рыночные процессы.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Знание основ микро- и макроэкономического анализа необходимо не только специалистам-экономистам, но и всем участникам рыночных отношений. Оно способствует принятию обоснованных решений, пониманию последствий изменения цен, доходов, налогов и государственных расходов.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Дальнейшее изучение темы предполагает углублённый анализ эмпирических данных, сопоставление теоретических моделей с реальной экономической политикой и учёт институциональных особенностей российской экономики.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литературы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Налоговая политика и налогообложение в Российской Федерации: учебник / под ред. Н.И. Безруковой. — М.: Юрайт, 2023.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Микроэкономика: учебник / под ред. Г.О. Громова. — М.: Юрайт, 2024.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Макроэкономика: учебник / под ред. В.Е. Макарова. — М.: ИНФРА-М, 2023.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Экономическая теория: учебник / под ред. А.С. Булатова. — М.: Юрайт, 2024.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Рынок и рыночная экономика: учебное пособие / под ред. О.В. Григорьевой. — СПб.: СЗИУ РАНХиГС, 2022.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